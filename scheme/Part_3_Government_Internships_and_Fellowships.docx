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Government Opportunities Handbook - Part 3</w:t>
      </w:r>
    </w:p>
    <w:p>
      <w:r>
        <w:rPr>
          <w:b/>
        </w:rPr>
        <w:t>Major Government Internships &amp; Fellowships (India)</w:t>
        <w:br/>
      </w:r>
      <w:r>
        <w:t>This document lists important national-level internship portals and official websites. Verify application dates and eligibility on the official websites before applying.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Internship / Fellowship</w:t>
            </w:r>
          </w:p>
        </w:tc>
        <w:tc>
          <w:tcPr>
            <w:tcW w:type="dxa" w:w="2880"/>
          </w:tcPr>
          <w:p>
            <w:r>
              <w:t>Official Website</w:t>
            </w:r>
          </w:p>
        </w:tc>
      </w:tr>
      <w:tr>
        <w:tc>
          <w:tcPr>
            <w:tcW w:type="dxa" w:w="2880"/>
          </w:tcPr>
          <w:p>
            <w:r>
              <w:t>AICTE</w:t>
            </w:r>
          </w:p>
        </w:tc>
        <w:tc>
          <w:tcPr>
            <w:tcW w:type="dxa" w:w="2880"/>
          </w:tcPr>
          <w:p>
            <w:r>
              <w:t>AICTE National Internship Portal</w:t>
            </w:r>
          </w:p>
        </w:tc>
        <w:tc>
          <w:tcPr>
            <w:tcW w:type="dxa" w:w="2880"/>
          </w:tcPr>
          <w:p>
            <w:r>
              <w:t>https://internship.aicte-india.org</w:t>
            </w:r>
          </w:p>
        </w:tc>
      </w:tr>
      <w:tr>
        <w:tc>
          <w:tcPr>
            <w:tcW w:type="dxa" w:w="2880"/>
          </w:tcPr>
          <w:p>
            <w:r>
              <w:t>MeitY</w:t>
            </w:r>
          </w:p>
        </w:tc>
        <w:tc>
          <w:tcPr>
            <w:tcW w:type="dxa" w:w="2880"/>
          </w:tcPr>
          <w:p>
            <w:r>
              <w:t>Digital India Internship</w:t>
            </w:r>
          </w:p>
        </w:tc>
        <w:tc>
          <w:tcPr>
            <w:tcW w:type="dxa" w:w="2880"/>
          </w:tcPr>
          <w:p>
            <w:r>
              <w:t>https://intern.meity.gov.in</w:t>
            </w:r>
          </w:p>
        </w:tc>
      </w:tr>
      <w:tr>
        <w:tc>
          <w:tcPr>
            <w:tcW w:type="dxa" w:w="2880"/>
          </w:tcPr>
          <w:p>
            <w:r>
              <w:t>NITI Aayog</w:t>
            </w:r>
          </w:p>
        </w:tc>
        <w:tc>
          <w:tcPr>
            <w:tcW w:type="dxa" w:w="2880"/>
          </w:tcPr>
          <w:p>
            <w:r>
              <w:t>NITI Aayog Internship</w:t>
            </w:r>
          </w:p>
        </w:tc>
        <w:tc>
          <w:tcPr>
            <w:tcW w:type="dxa" w:w="2880"/>
          </w:tcPr>
          <w:p>
            <w:r>
              <w:t>https://www.niti.gov.in/internship</w:t>
            </w:r>
          </w:p>
        </w:tc>
      </w:tr>
      <w:tr>
        <w:tc>
          <w:tcPr>
            <w:tcW w:type="dxa" w:w="2880"/>
          </w:tcPr>
          <w:p>
            <w:r>
              <w:t>Ministry of External Affairs</w:t>
            </w:r>
          </w:p>
        </w:tc>
        <w:tc>
          <w:tcPr>
            <w:tcW w:type="dxa" w:w="2880"/>
          </w:tcPr>
          <w:p>
            <w:r>
              <w:t>MEA Internship Programme</w:t>
            </w:r>
          </w:p>
        </w:tc>
        <w:tc>
          <w:tcPr>
            <w:tcW w:type="dxa" w:w="2880"/>
          </w:tcPr>
          <w:p>
            <w:r>
              <w:t>https://internship.mea.gov.in</w:t>
            </w:r>
          </w:p>
        </w:tc>
      </w:tr>
      <w:tr>
        <w:tc>
          <w:tcPr>
            <w:tcW w:type="dxa" w:w="2880"/>
          </w:tcPr>
          <w:p>
            <w:r>
              <w:t>ISRO</w:t>
            </w:r>
          </w:p>
        </w:tc>
        <w:tc>
          <w:tcPr>
            <w:tcW w:type="dxa" w:w="2880"/>
          </w:tcPr>
          <w:p>
            <w:r>
              <w:t>Student Internship</w:t>
            </w:r>
          </w:p>
        </w:tc>
        <w:tc>
          <w:tcPr>
            <w:tcW w:type="dxa" w:w="2880"/>
          </w:tcPr>
          <w:p>
            <w:r>
              <w:t>https://www.isro.gov.in/Internship.html</w:t>
            </w:r>
          </w:p>
        </w:tc>
      </w:tr>
      <w:tr>
        <w:tc>
          <w:tcPr>
            <w:tcW w:type="dxa" w:w="2880"/>
          </w:tcPr>
          <w:p>
            <w:r>
              <w:t>DRDO</w:t>
            </w:r>
          </w:p>
        </w:tc>
        <w:tc>
          <w:tcPr>
            <w:tcW w:type="dxa" w:w="2880"/>
          </w:tcPr>
          <w:p>
            <w:r>
              <w:t>Internship &amp; Training</w:t>
            </w:r>
          </w:p>
        </w:tc>
        <w:tc>
          <w:tcPr>
            <w:tcW w:type="dxa" w:w="2880"/>
          </w:tcPr>
          <w:p>
            <w:r>
              <w:t>https://www.drdo.gov.in</w:t>
            </w:r>
          </w:p>
        </w:tc>
      </w:tr>
      <w:tr>
        <w:tc>
          <w:tcPr>
            <w:tcW w:type="dxa" w:w="2880"/>
          </w:tcPr>
          <w:p>
            <w:r>
              <w:t>ICMR</w:t>
            </w:r>
          </w:p>
        </w:tc>
        <w:tc>
          <w:tcPr>
            <w:tcW w:type="dxa" w:w="2880"/>
          </w:tcPr>
          <w:p>
            <w:r>
              <w:t>Research Internship</w:t>
            </w:r>
          </w:p>
        </w:tc>
        <w:tc>
          <w:tcPr>
            <w:tcW w:type="dxa" w:w="2880"/>
          </w:tcPr>
          <w:p>
            <w:r>
              <w:t>https://www.icmr.gov.in</w:t>
            </w:r>
          </w:p>
        </w:tc>
      </w:tr>
      <w:tr>
        <w:tc>
          <w:tcPr>
            <w:tcW w:type="dxa" w:w="2880"/>
          </w:tcPr>
          <w:p>
            <w:r>
              <w:t>ICAR</w:t>
            </w:r>
          </w:p>
        </w:tc>
        <w:tc>
          <w:tcPr>
            <w:tcW w:type="dxa" w:w="2880"/>
          </w:tcPr>
          <w:p>
            <w:r>
              <w:t>Student Internship</w:t>
            </w:r>
          </w:p>
        </w:tc>
        <w:tc>
          <w:tcPr>
            <w:tcW w:type="dxa" w:w="2880"/>
          </w:tcPr>
          <w:p>
            <w:r>
              <w:t>https://icar.org.in</w:t>
            </w:r>
          </w:p>
        </w:tc>
      </w:tr>
      <w:tr>
        <w:tc>
          <w:tcPr>
            <w:tcW w:type="dxa" w:w="2880"/>
          </w:tcPr>
          <w:p>
            <w:r>
              <w:t>NIC</w:t>
            </w:r>
          </w:p>
        </w:tc>
        <w:tc>
          <w:tcPr>
            <w:tcW w:type="dxa" w:w="2880"/>
          </w:tcPr>
          <w:p>
            <w:r>
              <w:t>NIC Internship</w:t>
            </w:r>
          </w:p>
        </w:tc>
        <w:tc>
          <w:tcPr>
            <w:tcW w:type="dxa" w:w="2880"/>
          </w:tcPr>
          <w:p>
            <w:r>
              <w:t>https://www.nic.in</w:t>
            </w:r>
          </w:p>
        </w:tc>
      </w:tr>
      <w:tr>
        <w:tc>
          <w:tcPr>
            <w:tcW w:type="dxa" w:w="2880"/>
          </w:tcPr>
          <w:p>
            <w:r>
              <w:t>MoSPI</w:t>
            </w:r>
          </w:p>
        </w:tc>
        <w:tc>
          <w:tcPr>
            <w:tcW w:type="dxa" w:w="2880"/>
          </w:tcPr>
          <w:p>
            <w:r>
              <w:t>National Internship in Official Statistics</w:t>
            </w:r>
          </w:p>
        </w:tc>
        <w:tc>
          <w:tcPr>
            <w:tcW w:type="dxa" w:w="2880"/>
          </w:tcPr>
          <w:p>
            <w:r>
              <w:t>https://internship.mospi.gov.in</w:t>
            </w:r>
          </w:p>
        </w:tc>
      </w:tr>
      <w:tr>
        <w:tc>
          <w:tcPr>
            <w:tcW w:type="dxa" w:w="2880"/>
          </w:tcPr>
          <w:p>
            <w:r>
              <w:t>RBI</w:t>
            </w:r>
          </w:p>
        </w:tc>
        <w:tc>
          <w:tcPr>
            <w:tcW w:type="dxa" w:w="2880"/>
          </w:tcPr>
          <w:p>
            <w:r>
              <w:t>RBI Internship</w:t>
            </w:r>
          </w:p>
        </w:tc>
        <w:tc>
          <w:tcPr>
            <w:tcW w:type="dxa" w:w="2880"/>
          </w:tcPr>
          <w:p>
            <w:r>
              <w:t>https://www.rbi.org.in</w:t>
            </w:r>
          </w:p>
        </w:tc>
      </w:tr>
      <w:tr>
        <w:tc>
          <w:tcPr>
            <w:tcW w:type="dxa" w:w="2880"/>
          </w:tcPr>
          <w:p>
            <w:r>
              <w:t>SEBI</w:t>
            </w:r>
          </w:p>
        </w:tc>
        <w:tc>
          <w:tcPr>
            <w:tcW w:type="dxa" w:w="2880"/>
          </w:tcPr>
          <w:p>
            <w:r>
              <w:t>SEBI Internship</w:t>
            </w:r>
          </w:p>
        </w:tc>
        <w:tc>
          <w:tcPr>
            <w:tcW w:type="dxa" w:w="2880"/>
          </w:tcPr>
          <w:p>
            <w:r>
              <w:t>https://www.sebi.gov.in</w:t>
            </w:r>
          </w:p>
        </w:tc>
      </w:tr>
      <w:tr>
        <w:tc>
          <w:tcPr>
            <w:tcW w:type="dxa" w:w="2880"/>
          </w:tcPr>
          <w:p>
            <w:r>
              <w:t>UIDAI</w:t>
            </w:r>
          </w:p>
        </w:tc>
        <w:tc>
          <w:tcPr>
            <w:tcW w:type="dxa" w:w="2880"/>
          </w:tcPr>
          <w:p>
            <w:r>
              <w:t>UIDAI Internship</w:t>
            </w:r>
          </w:p>
        </w:tc>
        <w:tc>
          <w:tcPr>
            <w:tcW w:type="dxa" w:w="2880"/>
          </w:tcPr>
          <w:p>
            <w:r>
              <w:t>https://uidai.gov.in</w:t>
            </w:r>
          </w:p>
        </w:tc>
      </w:tr>
      <w:tr>
        <w:tc>
          <w:tcPr>
            <w:tcW w:type="dxa" w:w="2880"/>
          </w:tcPr>
          <w:p>
            <w:r>
              <w:t>HAL</w:t>
            </w:r>
          </w:p>
        </w:tc>
        <w:tc>
          <w:tcPr>
            <w:tcW w:type="dxa" w:w="2880"/>
          </w:tcPr>
          <w:p>
            <w:r>
              <w:t>HAL Internship</w:t>
            </w:r>
          </w:p>
        </w:tc>
        <w:tc>
          <w:tcPr>
            <w:tcW w:type="dxa" w:w="2880"/>
          </w:tcPr>
          <w:p>
            <w:r>
              <w:t>https://hal-india.co.in</w:t>
            </w:r>
          </w:p>
        </w:tc>
      </w:tr>
      <w:tr>
        <w:tc>
          <w:tcPr>
            <w:tcW w:type="dxa" w:w="2880"/>
          </w:tcPr>
          <w:p>
            <w:r>
              <w:t>BEL</w:t>
            </w:r>
          </w:p>
        </w:tc>
        <w:tc>
          <w:tcPr>
            <w:tcW w:type="dxa" w:w="2880"/>
          </w:tcPr>
          <w:p>
            <w:r>
              <w:t>BEL Internship</w:t>
            </w:r>
          </w:p>
        </w:tc>
        <w:tc>
          <w:tcPr>
            <w:tcW w:type="dxa" w:w="2880"/>
          </w:tcPr>
          <w:p>
            <w:r>
              <w:t>https://bel-india.in</w:t>
            </w:r>
          </w:p>
        </w:tc>
      </w:tr>
      <w:tr>
        <w:tc>
          <w:tcPr>
            <w:tcW w:type="dxa" w:w="2880"/>
          </w:tcPr>
          <w:p>
            <w:r>
              <w:t>BHEL</w:t>
            </w:r>
          </w:p>
        </w:tc>
        <w:tc>
          <w:tcPr>
            <w:tcW w:type="dxa" w:w="2880"/>
          </w:tcPr>
          <w:p>
            <w:r>
              <w:t>BHEL Internship</w:t>
            </w:r>
          </w:p>
        </w:tc>
        <w:tc>
          <w:tcPr>
            <w:tcW w:type="dxa" w:w="2880"/>
          </w:tcPr>
          <w:p>
            <w:r>
              <w:t>https://www.bhel.com</w:t>
            </w:r>
          </w:p>
        </w:tc>
      </w:tr>
      <w:tr>
        <w:tc>
          <w:tcPr>
            <w:tcW w:type="dxa" w:w="2880"/>
          </w:tcPr>
          <w:p>
            <w:r>
              <w:t>ONGC</w:t>
            </w:r>
          </w:p>
        </w:tc>
        <w:tc>
          <w:tcPr>
            <w:tcW w:type="dxa" w:w="2880"/>
          </w:tcPr>
          <w:p>
            <w:r>
              <w:t>ONGC Internship</w:t>
            </w:r>
          </w:p>
        </w:tc>
        <w:tc>
          <w:tcPr>
            <w:tcW w:type="dxa" w:w="2880"/>
          </w:tcPr>
          <w:p>
            <w:r>
              <w:t>https://ongcindia.com</w:t>
            </w:r>
          </w:p>
        </w:tc>
      </w:tr>
      <w:tr>
        <w:tc>
          <w:tcPr>
            <w:tcW w:type="dxa" w:w="2880"/>
          </w:tcPr>
          <w:p>
            <w:r>
              <w:t>NTPC</w:t>
            </w:r>
          </w:p>
        </w:tc>
        <w:tc>
          <w:tcPr>
            <w:tcW w:type="dxa" w:w="2880"/>
          </w:tcPr>
          <w:p>
            <w:r>
              <w:t>NTPC Internship</w:t>
            </w:r>
          </w:p>
        </w:tc>
        <w:tc>
          <w:tcPr>
            <w:tcW w:type="dxa" w:w="2880"/>
          </w:tcPr>
          <w:p>
            <w:r>
              <w:t>https://ntpc.co.in</w:t>
            </w:r>
          </w:p>
        </w:tc>
      </w:tr>
      <w:tr>
        <w:tc>
          <w:tcPr>
            <w:tcW w:type="dxa" w:w="2880"/>
          </w:tcPr>
          <w:p>
            <w:r>
              <w:t>GAIL</w:t>
            </w:r>
          </w:p>
        </w:tc>
        <w:tc>
          <w:tcPr>
            <w:tcW w:type="dxa" w:w="2880"/>
          </w:tcPr>
          <w:p>
            <w:r>
              <w:t>GAIL Internship</w:t>
            </w:r>
          </w:p>
        </w:tc>
        <w:tc>
          <w:tcPr>
            <w:tcW w:type="dxa" w:w="2880"/>
          </w:tcPr>
          <w:p>
            <w:r>
              <w:t>https://gailonline.com</w:t>
            </w:r>
          </w:p>
        </w:tc>
      </w:tr>
      <w:tr>
        <w:tc>
          <w:tcPr>
            <w:tcW w:type="dxa" w:w="2880"/>
          </w:tcPr>
          <w:p>
            <w:r>
              <w:t>POWERGRID</w:t>
            </w:r>
          </w:p>
        </w:tc>
        <w:tc>
          <w:tcPr>
            <w:tcW w:type="dxa" w:w="2880"/>
          </w:tcPr>
          <w:p>
            <w:r>
              <w:t>POWERGRID Internship</w:t>
            </w:r>
          </w:p>
        </w:tc>
        <w:tc>
          <w:tcPr>
            <w:tcW w:type="dxa" w:w="2880"/>
          </w:tcPr>
          <w:p>
            <w:r>
              <w:t>https://www.powergrid.in</w:t>
            </w:r>
          </w:p>
        </w:tc>
      </w:tr>
    </w:tbl>
    <w:p>
      <w:pPr>
        <w:pStyle w:val="Heading2"/>
      </w:pPr>
      <w:r>
        <w:t>Recommended Columns for Your Website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Ministry</w:t>
      </w:r>
    </w:p>
    <w:p>
      <w:pPr>
        <w:pStyle w:val="ListBullet"/>
      </w:pPr>
      <w:r>
        <w:t>Internship Name</w:t>
      </w:r>
    </w:p>
    <w:p>
      <w:pPr>
        <w:pStyle w:val="ListBullet"/>
      </w:pPr>
      <w:r>
        <w:t>Eligibility</w:t>
      </w:r>
    </w:p>
    <w:p>
      <w:pPr>
        <w:pStyle w:val="ListBullet"/>
      </w:pPr>
      <w:r>
        <w:t>Duration</w:t>
      </w:r>
    </w:p>
    <w:p>
      <w:pPr>
        <w:pStyle w:val="ListBullet"/>
      </w:pPr>
      <w:r>
        <w:t>Stipend</w:t>
      </w:r>
    </w:p>
    <w:p>
      <w:pPr>
        <w:pStyle w:val="ListBullet"/>
      </w:pPr>
      <w:r>
        <w:t>Status (Open/Closed/Upcoming)</w:t>
      </w:r>
    </w:p>
    <w:p>
      <w:pPr>
        <w:pStyle w:val="ListBullet"/>
      </w:pPr>
      <w:r>
        <w:t>Tentative Application Month</w:t>
      </w:r>
    </w:p>
    <w:p>
      <w:pPr>
        <w:pStyle w:val="ListBullet"/>
      </w:pPr>
      <w:r>
        <w:t>Official Website</w:t>
      </w:r>
    </w:p>
    <w:p>
      <w:pPr>
        <w:pStyle w:val="ListBullet"/>
      </w:pPr>
      <w:r>
        <w:t>Official Apply Link</w:t>
      </w:r>
    </w:p>
    <w:p>
      <w:pPr>
        <w:pStyle w:val="ListBullet"/>
      </w:pPr>
      <w:r>
        <w:t>Last Updated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