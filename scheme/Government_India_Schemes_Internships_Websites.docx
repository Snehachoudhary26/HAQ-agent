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Government of India Departments, Schemes, Internships &amp; Official Websites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Ministry / Department</w:t>
            </w:r>
          </w:p>
        </w:tc>
        <w:tc>
          <w:tcPr>
            <w:tcW w:type="dxa" w:w="2160"/>
          </w:tcPr>
          <w:p>
            <w:r>
              <w:t>Major Schemes</w:t>
            </w:r>
          </w:p>
        </w:tc>
        <w:tc>
          <w:tcPr>
            <w:tcW w:type="dxa" w:w="2160"/>
          </w:tcPr>
          <w:p>
            <w:r>
              <w:t>Internships</w:t>
            </w:r>
          </w:p>
        </w:tc>
        <w:tc>
          <w:tcPr>
            <w:tcW w:type="dxa" w:w="2160"/>
          </w:tcPr>
          <w:p>
            <w:r>
              <w:t>Official Website</w:t>
            </w:r>
          </w:p>
        </w:tc>
      </w:tr>
      <w:tr>
        <w:tc>
          <w:tcPr>
            <w:tcW w:type="dxa" w:w="2160"/>
          </w:tcPr>
          <w:p>
            <w:r>
              <w:t>Ministry of Agriculture &amp; Farmers Welfare</w:t>
            </w:r>
          </w:p>
        </w:tc>
        <w:tc>
          <w:tcPr>
            <w:tcW w:type="dxa" w:w="2160"/>
          </w:tcPr>
          <w:p>
            <w:r>
              <w:t>PM-KISAN, PMFBY, Soil Health Card</w:t>
            </w:r>
          </w:p>
        </w:tc>
        <w:tc>
          <w:tcPr>
            <w:tcW w:type="dxa" w:w="2160"/>
          </w:tcPr>
          <w:p>
            <w:r>
              <w:t>ICAR Internship</w:t>
            </w:r>
          </w:p>
        </w:tc>
        <w:tc>
          <w:tcPr>
            <w:tcW w:type="dxa" w:w="2160"/>
          </w:tcPr>
          <w:p>
            <w:r>
              <w:t>https://agriwelfare.gov.in</w:t>
            </w:r>
          </w:p>
        </w:tc>
      </w:tr>
      <w:tr>
        <w:tc>
          <w:tcPr>
            <w:tcW w:type="dxa" w:w="2160"/>
          </w:tcPr>
          <w:p>
            <w:r>
              <w:t>ICAR</w:t>
            </w:r>
          </w:p>
        </w:tc>
        <w:tc>
          <w:tcPr>
            <w:tcW w:type="dxa" w:w="2160"/>
          </w:tcPr>
          <w:p>
            <w:r>
              <w:t>Agricultural Research</w:t>
            </w:r>
          </w:p>
        </w:tc>
        <w:tc>
          <w:tcPr>
            <w:tcW w:type="dxa" w:w="2160"/>
          </w:tcPr>
          <w:p>
            <w:r>
              <w:t>ICAR Internship</w:t>
            </w:r>
          </w:p>
        </w:tc>
        <w:tc>
          <w:tcPr>
            <w:tcW w:type="dxa" w:w="2160"/>
          </w:tcPr>
          <w:p>
            <w:r>
              <w:t>https://icar.org.in</w:t>
            </w:r>
          </w:p>
        </w:tc>
      </w:tr>
      <w:tr>
        <w:tc>
          <w:tcPr>
            <w:tcW w:type="dxa" w:w="2160"/>
          </w:tcPr>
          <w:p>
            <w:r>
              <w:t>Ministry of Health &amp; Family Welfare</w:t>
            </w:r>
          </w:p>
        </w:tc>
        <w:tc>
          <w:tcPr>
            <w:tcW w:type="dxa" w:w="2160"/>
          </w:tcPr>
          <w:p>
            <w:r>
              <w:t>Ayushman Bharat, NHM</w:t>
            </w:r>
          </w:p>
        </w:tc>
        <w:tc>
          <w:tcPr>
            <w:tcW w:type="dxa" w:w="2160"/>
          </w:tcPr>
          <w:p>
            <w:r>
              <w:t>AIIMS, NIHFW</w:t>
            </w:r>
          </w:p>
        </w:tc>
        <w:tc>
          <w:tcPr>
            <w:tcW w:type="dxa" w:w="2160"/>
          </w:tcPr>
          <w:p>
            <w:r>
              <w:t>https://mohfw.gov.in</w:t>
            </w:r>
          </w:p>
        </w:tc>
      </w:tr>
      <w:tr>
        <w:tc>
          <w:tcPr>
            <w:tcW w:type="dxa" w:w="2160"/>
          </w:tcPr>
          <w:p>
            <w:r>
              <w:t>ICMR</w:t>
            </w:r>
          </w:p>
        </w:tc>
        <w:tc>
          <w:tcPr>
            <w:tcW w:type="dxa" w:w="2160"/>
          </w:tcPr>
          <w:p>
            <w:r>
              <w:t>Medical Research</w:t>
            </w:r>
          </w:p>
        </w:tc>
        <w:tc>
          <w:tcPr>
            <w:tcW w:type="dxa" w:w="2160"/>
          </w:tcPr>
          <w:p>
            <w:r>
              <w:t>ICMR Internship</w:t>
            </w:r>
          </w:p>
        </w:tc>
        <w:tc>
          <w:tcPr>
            <w:tcW w:type="dxa" w:w="2160"/>
          </w:tcPr>
          <w:p>
            <w:r>
              <w:t>https://icmr.gov.in</w:t>
            </w:r>
          </w:p>
        </w:tc>
      </w:tr>
      <w:tr>
        <w:tc>
          <w:tcPr>
            <w:tcW w:type="dxa" w:w="2160"/>
          </w:tcPr>
          <w:p>
            <w:r>
              <w:t>Ministry of Education</w:t>
            </w:r>
          </w:p>
        </w:tc>
        <w:tc>
          <w:tcPr>
            <w:tcW w:type="dxa" w:w="2160"/>
          </w:tcPr>
          <w:p>
            <w:r>
              <w:t>PM SHRI, Samagra Shiksha</w:t>
            </w:r>
          </w:p>
        </w:tc>
        <w:tc>
          <w:tcPr>
            <w:tcW w:type="dxa" w:w="2160"/>
          </w:tcPr>
          <w:p>
            <w:r>
              <w:t>AICTE Internship</w:t>
            </w:r>
          </w:p>
        </w:tc>
        <w:tc>
          <w:tcPr>
            <w:tcW w:type="dxa" w:w="2160"/>
          </w:tcPr>
          <w:p>
            <w:r>
              <w:t>https://education.gov.in</w:t>
            </w:r>
          </w:p>
        </w:tc>
      </w:tr>
      <w:tr>
        <w:tc>
          <w:tcPr>
            <w:tcW w:type="dxa" w:w="2160"/>
          </w:tcPr>
          <w:p>
            <w:r>
              <w:t>AICTE</w:t>
            </w:r>
          </w:p>
        </w:tc>
        <w:tc>
          <w:tcPr>
            <w:tcW w:type="dxa" w:w="2160"/>
          </w:tcPr>
          <w:p>
            <w:r>
              <w:t>National Internship Portal</w:t>
            </w:r>
          </w:p>
        </w:tc>
        <w:tc>
          <w:tcPr>
            <w:tcW w:type="dxa" w:w="2160"/>
          </w:tcPr>
          <w:p>
            <w:r>
              <w:t>AICTE Internship</w:t>
            </w:r>
          </w:p>
        </w:tc>
        <w:tc>
          <w:tcPr>
            <w:tcW w:type="dxa" w:w="2160"/>
          </w:tcPr>
          <w:p>
            <w:r>
              <w:t>https://internship.aicte-india.org</w:t>
            </w:r>
          </w:p>
        </w:tc>
      </w:tr>
      <w:tr>
        <w:tc>
          <w:tcPr>
            <w:tcW w:type="dxa" w:w="2160"/>
          </w:tcPr>
          <w:p>
            <w:r>
              <w:t>MeitY</w:t>
            </w:r>
          </w:p>
        </w:tc>
        <w:tc>
          <w:tcPr>
            <w:tcW w:type="dxa" w:w="2160"/>
          </w:tcPr>
          <w:p>
            <w:r>
              <w:t>Digital India, IndiaAI</w:t>
            </w:r>
          </w:p>
        </w:tc>
        <w:tc>
          <w:tcPr>
            <w:tcW w:type="dxa" w:w="2160"/>
          </w:tcPr>
          <w:p>
            <w:r>
              <w:t>Digital India Internship</w:t>
            </w:r>
          </w:p>
        </w:tc>
        <w:tc>
          <w:tcPr>
            <w:tcW w:type="dxa" w:w="2160"/>
          </w:tcPr>
          <w:p>
            <w:r>
              <w:t>https://meity.gov.in</w:t>
            </w:r>
          </w:p>
        </w:tc>
      </w:tr>
      <w:tr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Digital Services</w:t>
            </w:r>
          </w:p>
        </w:tc>
        <w:tc>
          <w:tcPr>
            <w:tcW w:type="dxa" w:w="2160"/>
          </w:tcPr>
          <w:p>
            <w:r>
              <w:t>NIC Internship</w:t>
            </w:r>
          </w:p>
        </w:tc>
        <w:tc>
          <w:tcPr>
            <w:tcW w:type="dxa" w:w="2160"/>
          </w:tcPr>
          <w:p>
            <w:r>
              <w:t>https://nic.in</w:t>
            </w:r>
          </w:p>
        </w:tc>
      </w:tr>
      <w:tr>
        <w:tc>
          <w:tcPr>
            <w:tcW w:type="dxa" w:w="2160"/>
          </w:tcPr>
          <w:p>
            <w:r>
              <w:t>NITI Aayog</w:t>
            </w:r>
          </w:p>
        </w:tc>
        <w:tc>
          <w:tcPr>
            <w:tcW w:type="dxa" w:w="2160"/>
          </w:tcPr>
          <w:p>
            <w:r>
              <w:t>Aspirational Districts</w:t>
            </w:r>
          </w:p>
        </w:tc>
        <w:tc>
          <w:tcPr>
            <w:tcW w:type="dxa" w:w="2160"/>
          </w:tcPr>
          <w:p>
            <w:r>
              <w:t>NITI Internship</w:t>
            </w:r>
          </w:p>
        </w:tc>
        <w:tc>
          <w:tcPr>
            <w:tcW w:type="dxa" w:w="2160"/>
          </w:tcPr>
          <w:p>
            <w:r>
              <w:t>https://niti.gov.in</w:t>
            </w:r>
          </w:p>
        </w:tc>
      </w:tr>
      <w:tr>
        <w:tc>
          <w:tcPr>
            <w:tcW w:type="dxa" w:w="2160"/>
          </w:tcPr>
          <w:p>
            <w:r>
              <w:t>MEA</w:t>
            </w:r>
          </w:p>
        </w:tc>
        <w:tc>
          <w:tcPr>
            <w:tcW w:type="dxa" w:w="2160"/>
          </w:tcPr>
          <w:p>
            <w:r>
              <w:t>Passport Seva</w:t>
            </w:r>
          </w:p>
        </w:tc>
        <w:tc>
          <w:tcPr>
            <w:tcW w:type="dxa" w:w="2160"/>
          </w:tcPr>
          <w:p>
            <w:r>
              <w:t>MEA Internship</w:t>
            </w:r>
          </w:p>
        </w:tc>
        <w:tc>
          <w:tcPr>
            <w:tcW w:type="dxa" w:w="2160"/>
          </w:tcPr>
          <w:p>
            <w:r>
              <w:t>https://internship.mea.gov.in</w:t>
            </w:r>
          </w:p>
        </w:tc>
      </w:tr>
      <w:tr>
        <w:tc>
          <w:tcPr>
            <w:tcW w:type="dxa" w:w="2160"/>
          </w:tcPr>
          <w:p>
            <w:r>
              <w:t>Ministry of Defence</w:t>
            </w:r>
          </w:p>
        </w:tc>
        <w:tc>
          <w:tcPr>
            <w:tcW w:type="dxa" w:w="2160"/>
          </w:tcPr>
          <w:p>
            <w:r>
              <w:t>Defence Schemes</w:t>
            </w:r>
          </w:p>
        </w:tc>
        <w:tc>
          <w:tcPr>
            <w:tcW w:type="dxa" w:w="2160"/>
          </w:tcPr>
          <w:p>
            <w:r>
              <w:t>DRDO Internship</w:t>
            </w:r>
          </w:p>
        </w:tc>
        <w:tc>
          <w:tcPr>
            <w:tcW w:type="dxa" w:w="2160"/>
          </w:tcPr>
          <w:p>
            <w:r>
              <w:t>https://mod.gov.in</w:t>
            </w:r>
          </w:p>
        </w:tc>
      </w:tr>
      <w:tr>
        <w:tc>
          <w:tcPr>
            <w:tcW w:type="dxa" w:w="2160"/>
          </w:tcPr>
          <w:p>
            <w:r>
              <w:t>DRDO</w:t>
            </w:r>
          </w:p>
        </w:tc>
        <w:tc>
          <w:tcPr>
            <w:tcW w:type="dxa" w:w="2160"/>
          </w:tcPr>
          <w:p>
            <w:r>
              <w:t>Defence Research</w:t>
            </w:r>
          </w:p>
        </w:tc>
        <w:tc>
          <w:tcPr>
            <w:tcW w:type="dxa" w:w="2160"/>
          </w:tcPr>
          <w:p>
            <w:r>
              <w:t>DRDO Internship</w:t>
            </w:r>
          </w:p>
        </w:tc>
        <w:tc>
          <w:tcPr>
            <w:tcW w:type="dxa" w:w="2160"/>
          </w:tcPr>
          <w:p>
            <w:r>
              <w:t>https://drdo.gov.in</w:t>
            </w:r>
          </w:p>
        </w:tc>
      </w:tr>
      <w:tr>
        <w:tc>
          <w:tcPr>
            <w:tcW w:type="dxa" w:w="2160"/>
          </w:tcPr>
          <w:p>
            <w:r>
              <w:t>HAL</w:t>
            </w:r>
          </w:p>
        </w:tc>
        <w:tc>
          <w:tcPr>
            <w:tcW w:type="dxa" w:w="2160"/>
          </w:tcPr>
          <w:p>
            <w:r>
              <w:t>Aerospace</w:t>
            </w:r>
          </w:p>
        </w:tc>
        <w:tc>
          <w:tcPr>
            <w:tcW w:type="dxa" w:w="2160"/>
          </w:tcPr>
          <w:p>
            <w:r>
              <w:t>HAL Internship</w:t>
            </w:r>
          </w:p>
        </w:tc>
        <w:tc>
          <w:tcPr>
            <w:tcW w:type="dxa" w:w="2160"/>
          </w:tcPr>
          <w:p>
            <w:r>
              <w:t>https://hal-india.co.in</w:t>
            </w:r>
          </w:p>
        </w:tc>
      </w:tr>
      <w:tr>
        <w:tc>
          <w:tcPr>
            <w:tcW w:type="dxa" w:w="2160"/>
          </w:tcPr>
          <w:p>
            <w:r>
              <w:t>BEL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BEL Internship</w:t>
            </w:r>
          </w:p>
        </w:tc>
        <w:tc>
          <w:tcPr>
            <w:tcW w:type="dxa" w:w="2160"/>
          </w:tcPr>
          <w:p>
            <w:r>
              <w:t>https://bel-india.in</w:t>
            </w:r>
          </w:p>
        </w:tc>
      </w:tr>
      <w:tr>
        <w:tc>
          <w:tcPr>
            <w:tcW w:type="dxa" w:w="2160"/>
          </w:tcPr>
          <w:p>
            <w:r>
              <w:t>ISRO</w:t>
            </w:r>
          </w:p>
        </w:tc>
        <w:tc>
          <w:tcPr>
            <w:tcW w:type="dxa" w:w="2160"/>
          </w:tcPr>
          <w:p>
            <w:r>
              <w:t>Space Missions</w:t>
            </w:r>
          </w:p>
        </w:tc>
        <w:tc>
          <w:tcPr>
            <w:tcW w:type="dxa" w:w="2160"/>
          </w:tcPr>
          <w:p>
            <w:r>
              <w:t>ISRO Internship</w:t>
            </w:r>
          </w:p>
        </w:tc>
        <w:tc>
          <w:tcPr>
            <w:tcW w:type="dxa" w:w="2160"/>
          </w:tcPr>
          <w:p>
            <w:r>
              <w:t>https://isro.gov.in</w:t>
            </w:r>
          </w:p>
        </w:tc>
      </w:tr>
      <w:tr>
        <w:tc>
          <w:tcPr>
            <w:tcW w:type="dxa" w:w="2160"/>
          </w:tcPr>
          <w:p>
            <w:r>
              <w:t>Ministry of Finance</w:t>
            </w:r>
          </w:p>
        </w:tc>
        <w:tc>
          <w:tcPr>
            <w:tcW w:type="dxa" w:w="2160"/>
          </w:tcPr>
          <w:p>
            <w:r>
              <w:t>Jan Dhan, Mudra</w:t>
            </w:r>
          </w:p>
        </w:tc>
        <w:tc>
          <w:tcPr>
            <w:tcW w:type="dxa" w:w="2160"/>
          </w:tcPr>
          <w:p>
            <w:r>
              <w:t>RBI Internship</w:t>
            </w:r>
          </w:p>
        </w:tc>
        <w:tc>
          <w:tcPr>
            <w:tcW w:type="dxa" w:w="2160"/>
          </w:tcPr>
          <w:p>
            <w:r>
              <w:t>https://finmin.gov.in</w:t>
            </w:r>
          </w:p>
        </w:tc>
      </w:tr>
      <w:tr>
        <w:tc>
          <w:tcPr>
            <w:tcW w:type="dxa" w:w="2160"/>
          </w:tcPr>
          <w:p>
            <w:r>
              <w:t>RBI</w:t>
            </w:r>
          </w:p>
        </w:tc>
        <w:tc>
          <w:tcPr>
            <w:tcW w:type="dxa" w:w="2160"/>
          </w:tcPr>
          <w:p>
            <w:r>
              <w:t>Financial Research</w:t>
            </w:r>
          </w:p>
        </w:tc>
        <w:tc>
          <w:tcPr>
            <w:tcW w:type="dxa" w:w="2160"/>
          </w:tcPr>
          <w:p>
            <w:r>
              <w:t>RBI Internship</w:t>
            </w:r>
          </w:p>
        </w:tc>
        <w:tc>
          <w:tcPr>
            <w:tcW w:type="dxa" w:w="2160"/>
          </w:tcPr>
          <w:p>
            <w:r>
              <w:t>https://rbi.org.in</w:t>
            </w:r>
          </w:p>
        </w:tc>
      </w:tr>
      <w:tr>
        <w:tc>
          <w:tcPr>
            <w:tcW w:type="dxa" w:w="2160"/>
          </w:tcPr>
          <w:p>
            <w:r>
              <w:t>SEBI</w:t>
            </w:r>
          </w:p>
        </w:tc>
        <w:tc>
          <w:tcPr>
            <w:tcW w:type="dxa" w:w="2160"/>
          </w:tcPr>
          <w:p>
            <w:r>
              <w:t>Securities</w:t>
            </w:r>
          </w:p>
        </w:tc>
        <w:tc>
          <w:tcPr>
            <w:tcW w:type="dxa" w:w="2160"/>
          </w:tcPr>
          <w:p>
            <w:r>
              <w:t>SEBI Internship</w:t>
            </w:r>
          </w:p>
        </w:tc>
        <w:tc>
          <w:tcPr>
            <w:tcW w:type="dxa" w:w="2160"/>
          </w:tcPr>
          <w:p>
            <w:r>
              <w:t>https://sebi.gov.in</w:t>
            </w:r>
          </w:p>
        </w:tc>
      </w:tr>
      <w:tr>
        <w:tc>
          <w:tcPr>
            <w:tcW w:type="dxa" w:w="2160"/>
          </w:tcPr>
          <w:p>
            <w:r>
              <w:t>Commerce &amp; Industry</w:t>
            </w:r>
          </w:p>
        </w:tc>
        <w:tc>
          <w:tcPr>
            <w:tcW w:type="dxa" w:w="2160"/>
          </w:tcPr>
          <w:p>
            <w:r>
              <w:t>Startup India, Make in India</w:t>
            </w:r>
          </w:p>
        </w:tc>
        <w:tc>
          <w:tcPr>
            <w:tcW w:type="dxa" w:w="2160"/>
          </w:tcPr>
          <w:p>
            <w:r>
              <w:t>DPIIT Internship</w:t>
            </w:r>
          </w:p>
        </w:tc>
        <w:tc>
          <w:tcPr>
            <w:tcW w:type="dxa" w:w="2160"/>
          </w:tcPr>
          <w:p>
            <w:r>
              <w:t>https://commerce.gov.in</w:t>
            </w:r>
          </w:p>
        </w:tc>
      </w:tr>
      <w:tr>
        <w:tc>
          <w:tcPr>
            <w:tcW w:type="dxa" w:w="2160"/>
          </w:tcPr>
          <w:p>
            <w:r>
              <w:t>DPIIT</w:t>
            </w:r>
          </w:p>
        </w:tc>
        <w:tc>
          <w:tcPr>
            <w:tcW w:type="dxa" w:w="2160"/>
          </w:tcPr>
          <w:p>
            <w:r>
              <w:t>Startup India</w:t>
            </w:r>
          </w:p>
        </w:tc>
        <w:tc>
          <w:tcPr>
            <w:tcW w:type="dxa" w:w="2160"/>
          </w:tcPr>
          <w:p>
            <w:r>
              <w:t>DPIIT Internship</w:t>
            </w:r>
          </w:p>
        </w:tc>
        <w:tc>
          <w:tcPr>
            <w:tcW w:type="dxa" w:w="2160"/>
          </w:tcPr>
          <w:p>
            <w:r>
              <w:t>https://dpiit.gov.in</w:t>
            </w:r>
          </w:p>
        </w:tc>
      </w:tr>
      <w:tr>
        <w:tc>
          <w:tcPr>
            <w:tcW w:type="dxa" w:w="2160"/>
          </w:tcPr>
          <w:p>
            <w:r>
              <w:t>Labour &amp; Employment</w:t>
            </w:r>
          </w:p>
        </w:tc>
        <w:tc>
          <w:tcPr>
            <w:tcW w:type="dxa" w:w="2160"/>
          </w:tcPr>
          <w:p>
            <w:r>
              <w:t>e-Shram</w:t>
            </w:r>
          </w:p>
        </w:tc>
        <w:tc>
          <w:tcPr>
            <w:tcW w:type="dxa" w:w="2160"/>
          </w:tcPr>
          <w:p>
            <w:r>
              <w:t>Apprenticeships</w:t>
            </w:r>
          </w:p>
        </w:tc>
        <w:tc>
          <w:tcPr>
            <w:tcW w:type="dxa" w:w="2160"/>
          </w:tcPr>
          <w:p>
            <w:r>
              <w:t>https://labour.gov.in</w:t>
            </w:r>
          </w:p>
        </w:tc>
      </w:tr>
      <w:tr>
        <w:tc>
          <w:tcPr>
            <w:tcW w:type="dxa" w:w="2160"/>
          </w:tcPr>
          <w:p>
            <w:r>
              <w:t>Apprenticeship India</w:t>
            </w:r>
          </w:p>
        </w:tc>
        <w:tc>
          <w:tcPr>
            <w:tcW w:type="dxa" w:w="2160"/>
          </w:tcPr>
          <w:p>
            <w:r>
              <w:t>NAPS</w:t>
            </w:r>
          </w:p>
        </w:tc>
        <w:tc>
          <w:tcPr>
            <w:tcW w:type="dxa" w:w="2160"/>
          </w:tcPr>
          <w:p>
            <w:r>
              <w:t>Apprenticeships</w:t>
            </w:r>
          </w:p>
        </w:tc>
        <w:tc>
          <w:tcPr>
            <w:tcW w:type="dxa" w:w="2160"/>
          </w:tcPr>
          <w:p>
            <w:r>
              <w:t>https://apprenticeshipindia.gov.in</w:t>
            </w:r>
          </w:p>
        </w:tc>
      </w:tr>
      <w:tr>
        <w:tc>
          <w:tcPr>
            <w:tcW w:type="dxa" w:w="2160"/>
          </w:tcPr>
          <w:p>
            <w:r>
              <w:t>Rural Development</w:t>
            </w:r>
          </w:p>
        </w:tc>
        <w:tc>
          <w:tcPr>
            <w:tcW w:type="dxa" w:w="2160"/>
          </w:tcPr>
          <w:p>
            <w:r>
              <w:t>MGNREGA, PMAY-G</w:t>
            </w:r>
          </w:p>
        </w:tc>
        <w:tc>
          <w:tcPr>
            <w:tcW w:type="dxa" w:w="2160"/>
          </w:tcPr>
          <w:p>
            <w:r>
              <w:t>Rural Internship</w:t>
            </w:r>
          </w:p>
        </w:tc>
        <w:tc>
          <w:tcPr>
            <w:tcW w:type="dxa" w:w="2160"/>
          </w:tcPr>
          <w:p>
            <w:r>
              <w:t>https://rural.nic.in</w:t>
            </w:r>
          </w:p>
        </w:tc>
      </w:tr>
      <w:tr>
        <w:tc>
          <w:tcPr>
            <w:tcW w:type="dxa" w:w="2160"/>
          </w:tcPr>
          <w:p>
            <w:r>
              <w:t>Housing &amp; Urban Affairs</w:t>
            </w:r>
          </w:p>
        </w:tc>
        <w:tc>
          <w:tcPr>
            <w:tcW w:type="dxa" w:w="2160"/>
          </w:tcPr>
          <w:p>
            <w:r>
              <w:t>Smart Cities, PMAY-U</w:t>
            </w:r>
          </w:p>
        </w:tc>
        <w:tc>
          <w:tcPr>
            <w:tcW w:type="dxa" w:w="2160"/>
          </w:tcPr>
          <w:p>
            <w:r>
              <w:t>Smart City Internship</w:t>
            </w:r>
          </w:p>
        </w:tc>
        <w:tc>
          <w:tcPr>
            <w:tcW w:type="dxa" w:w="2160"/>
          </w:tcPr>
          <w:p>
            <w:r>
              <w:t>https://mohua.gov.in</w:t>
            </w:r>
          </w:p>
        </w:tc>
      </w:tr>
      <w:tr>
        <w:tc>
          <w:tcPr>
            <w:tcW w:type="dxa" w:w="2160"/>
          </w:tcPr>
          <w:p>
            <w:r>
              <w:t>Women &amp; Child Development</w:t>
            </w:r>
          </w:p>
        </w:tc>
        <w:tc>
          <w:tcPr>
            <w:tcW w:type="dxa" w:w="2160"/>
          </w:tcPr>
          <w:p>
            <w:r>
              <w:t>Mission Shakti, POSHAN</w:t>
            </w:r>
          </w:p>
        </w:tc>
        <w:tc>
          <w:tcPr>
            <w:tcW w:type="dxa" w:w="2160"/>
          </w:tcPr>
          <w:p>
            <w:r>
              <w:t>Internship</w:t>
            </w:r>
          </w:p>
        </w:tc>
        <w:tc>
          <w:tcPr>
            <w:tcW w:type="dxa" w:w="2160"/>
          </w:tcPr>
          <w:p>
            <w:r>
              <w:t>https://wcd.gov.in</w:t>
            </w:r>
          </w:p>
        </w:tc>
      </w:tr>
      <w:tr>
        <w:tc>
          <w:tcPr>
            <w:tcW w:type="dxa" w:w="2160"/>
          </w:tcPr>
          <w:p>
            <w:r>
              <w:t>Youth Affairs &amp; Sports</w:t>
            </w:r>
          </w:p>
        </w:tc>
        <w:tc>
          <w:tcPr>
            <w:tcW w:type="dxa" w:w="2160"/>
          </w:tcPr>
          <w:p>
            <w:r>
              <w:t>MY Bharat, Khelo India</w:t>
            </w:r>
          </w:p>
        </w:tc>
        <w:tc>
          <w:tcPr>
            <w:tcW w:type="dxa" w:w="2160"/>
          </w:tcPr>
          <w:p>
            <w:r>
              <w:t>MY Bharat Internship</w:t>
            </w:r>
          </w:p>
        </w:tc>
        <w:tc>
          <w:tcPr>
            <w:tcW w:type="dxa" w:w="2160"/>
          </w:tcPr>
          <w:p>
            <w:r>
              <w:t>https://mybharat.gov.in</w:t>
            </w:r>
          </w:p>
        </w:tc>
      </w:tr>
      <w:tr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Green India Mission</w:t>
            </w:r>
          </w:p>
        </w:tc>
        <w:tc>
          <w:tcPr>
            <w:tcW w:type="dxa" w:w="2160"/>
          </w:tcPr>
          <w:p>
            <w:r>
              <w:t>Internship</w:t>
            </w:r>
          </w:p>
        </w:tc>
        <w:tc>
          <w:tcPr>
            <w:tcW w:type="dxa" w:w="2160"/>
          </w:tcPr>
          <w:p>
            <w:r>
              <w:t>https://moef.gov.in</w:t>
            </w:r>
          </w:p>
        </w:tc>
      </w:tr>
      <w:tr>
        <w:tc>
          <w:tcPr>
            <w:tcW w:type="dxa" w:w="2160"/>
          </w:tcPr>
          <w:p>
            <w:r>
              <w:t>MoSPI</w:t>
            </w:r>
          </w:p>
        </w:tc>
        <w:tc>
          <w:tcPr>
            <w:tcW w:type="dxa" w:w="2160"/>
          </w:tcPr>
          <w:p>
            <w:r>
              <w:t>Official Statistics</w:t>
            </w:r>
          </w:p>
        </w:tc>
        <w:tc>
          <w:tcPr>
            <w:tcW w:type="dxa" w:w="2160"/>
          </w:tcPr>
          <w:p>
            <w:r>
              <w:t>NIOS Internship</w:t>
            </w:r>
          </w:p>
        </w:tc>
        <w:tc>
          <w:tcPr>
            <w:tcW w:type="dxa" w:w="2160"/>
          </w:tcPr>
          <w:p>
            <w:r>
              <w:t>https://internship.mospi.gov.in</w:t>
            </w:r>
          </w:p>
        </w:tc>
      </w:tr>
      <w:tr>
        <w:tc>
          <w:tcPr>
            <w:tcW w:type="dxa" w:w="2160"/>
          </w:tcPr>
          <w:p>
            <w:r>
              <w:t>PM Internship Scheme</w:t>
            </w:r>
          </w:p>
        </w:tc>
        <w:tc>
          <w:tcPr>
            <w:tcW w:type="dxa" w:w="2160"/>
          </w:tcPr>
          <w:p>
            <w:r>
              <w:t>PM Internship Scheme</w:t>
            </w:r>
          </w:p>
        </w:tc>
        <w:tc>
          <w:tcPr>
            <w:tcW w:type="dxa" w:w="2160"/>
          </w:tcPr>
          <w:p>
            <w:r>
              <w:t>PM Internship</w:t>
            </w:r>
          </w:p>
        </w:tc>
        <w:tc>
          <w:tcPr>
            <w:tcW w:type="dxa" w:w="2160"/>
          </w:tcPr>
          <w:p>
            <w:r>
              <w:t>https://services.india.gov.in</w:t>
            </w:r>
          </w:p>
        </w:tc>
      </w:tr>
    </w:tbl>
    <w:p>
      <w:pPr>
        <w:pStyle w:val="Heading2"/>
      </w:pPr>
      <w:r>
        <w:t>Other Official Portals</w:t>
      </w:r>
    </w:p>
    <w:p>
      <w:r>
        <w:rPr>
          <w:b/>
        </w:rPr>
        <w:t xml:space="preserve">National Portal of India: </w:t>
      </w:r>
      <w:r>
        <w:t>https://india.gov.in</w:t>
      </w:r>
    </w:p>
    <w:p>
      <w:r>
        <w:rPr>
          <w:b/>
        </w:rPr>
        <w:t xml:space="preserve">National Career Service: </w:t>
      </w:r>
      <w:r>
        <w:t>https://ncs.gov.in</w:t>
      </w:r>
    </w:p>
    <w:p>
      <w:r>
        <w:rPr>
          <w:b/>
        </w:rPr>
        <w:t xml:space="preserve">UPSC: </w:t>
      </w:r>
      <w:r>
        <w:t>https://upsc.gov.in</w:t>
      </w:r>
    </w:p>
    <w:p>
      <w:r>
        <w:rPr>
          <w:b/>
        </w:rPr>
        <w:t xml:space="preserve">SSC: </w:t>
      </w:r>
      <w:r>
        <w:t>https://ssc.gov.in</w:t>
      </w:r>
    </w:p>
    <w:p>
      <w:r>
        <w:rPr>
          <w:b/>
        </w:rPr>
        <w:t xml:space="preserve">Railway Recruitment Boards: </w:t>
      </w:r>
      <w:r>
        <w:t>https://rrbcdg.gov.in</w:t>
      </w:r>
    </w:p>
    <w:p>
      <w:r>
        <w:rPr>
          <w:b/>
        </w:rPr>
        <w:t xml:space="preserve">National Scholarship Portal: </w:t>
      </w:r>
      <w:r>
        <w:t>https://scholarships.gov.in</w:t>
      </w:r>
    </w:p>
    <w:p>
      <w:r>
        <w:rPr>
          <w:b/>
        </w:rPr>
        <w:t xml:space="preserve">UGC: </w:t>
      </w:r>
      <w:r>
        <w:t>https://ugc.gov.in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